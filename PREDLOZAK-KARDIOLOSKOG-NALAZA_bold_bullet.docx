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23F5" w14:textId="77777777" w:rsidR="009D4B3E" w:rsidRPr="00284556" w:rsidRDefault="00000000" w:rsidP="00CD4AB6">
      <w:pPr>
        <w:pStyle w:val="NoSpacing"/>
        <w:rPr>
          <w:lang w:val="hr-HR"/>
        </w:rPr>
      </w:pPr>
      <w:r w:rsidRPr="00284556">
        <w:rPr>
          <w:lang w:val="hr-HR"/>
        </w:rPr>
        <w:t>PREDLOŽAK KARDIOLOŠKOG NALAZA</w:t>
      </w:r>
    </w:p>
    <w:p w14:paraId="78D3D144" w14:textId="77777777" w:rsidR="00CD4AB6" w:rsidRPr="00284556" w:rsidRDefault="00CD4AB6" w:rsidP="00CD4AB6">
      <w:pPr>
        <w:pStyle w:val="NoSpacing"/>
        <w:rPr>
          <w:lang w:val="hr-HR"/>
        </w:rPr>
      </w:pPr>
    </w:p>
    <w:p w14:paraId="60425A0D" w14:textId="77777777" w:rsidR="009D4B3E" w:rsidRPr="00284556" w:rsidRDefault="00000000" w:rsidP="00CD4AB6">
      <w:pPr>
        <w:pStyle w:val="NoSpacing"/>
        <w:rPr>
          <w:lang w:val="hr-HR"/>
        </w:rPr>
      </w:pPr>
      <w:r w:rsidRPr="00284556">
        <w:rPr>
          <w:b/>
          <w:lang w:val="hr-HR"/>
        </w:rPr>
        <w:t>PRAVILA PRIMJENE PREDLOŠKA</w:t>
      </w:r>
    </w:p>
    <w:p w14:paraId="151E9BAB" w14:textId="77777777" w:rsidR="0026247C" w:rsidRPr="0026247C" w:rsidRDefault="00000000" w:rsidP="0026247C">
      <w:pPr>
        <w:pStyle w:val="NoSpacing"/>
        <w:rPr>
          <w:lang w:val="hr-HR"/>
        </w:rPr>
      </w:pPr>
      <w:r w:rsidRPr="00284556">
        <w:rPr>
          <w:lang w:val="hr-HR"/>
        </w:rPr>
        <w:t xml:space="preserve">Konačni nalaz piši na hrvatskom jeziku i prema redoslijedu navedenom u ovom predlošku. </w:t>
      </w:r>
      <w:r w:rsidR="0026247C" w:rsidRPr="0026247C">
        <w:rPr>
          <w:lang w:val="hr-HR"/>
        </w:rPr>
        <w:t>Svaka uključena sekcija mora biti odvojena od sljedeće sekcije jednim vizualno praznim odlomkom. Taj odlomak mora sadržavati jedan nedjeljivi razmak (&amp;</w:t>
      </w:r>
      <w:proofErr w:type="spellStart"/>
      <w:r w:rsidR="0026247C" w:rsidRPr="0026247C">
        <w:rPr>
          <w:lang w:val="hr-HR"/>
        </w:rPr>
        <w:t>nbsp</w:t>
      </w:r>
      <w:proofErr w:type="spellEnd"/>
      <w:r w:rsidR="0026247C" w:rsidRPr="0026247C">
        <w:rPr>
          <w:lang w:val="hr-HR"/>
        </w:rPr>
        <w:t>;), a ne smije biti potpuno prazan.</w:t>
      </w:r>
    </w:p>
    <w:p w14:paraId="52469BB4" w14:textId="77777777" w:rsidR="0026247C" w:rsidRPr="0026247C" w:rsidRDefault="0026247C" w:rsidP="0026247C">
      <w:pPr>
        <w:pStyle w:val="NoSpacing"/>
        <w:rPr>
          <w:lang w:val="hr-HR"/>
        </w:rPr>
      </w:pPr>
    </w:p>
    <w:p w14:paraId="79D02526" w14:textId="77777777" w:rsidR="0026247C" w:rsidRPr="0026247C" w:rsidRDefault="0026247C" w:rsidP="0026247C">
      <w:pPr>
        <w:pStyle w:val="NoSpacing"/>
        <w:rPr>
          <w:lang w:val="hr-HR"/>
        </w:rPr>
      </w:pPr>
      <w:r w:rsidRPr="0026247C">
        <w:rPr>
          <w:lang w:val="hr-HR"/>
        </w:rPr>
        <w:t>Između završetka prethodne sekcije i naslova sljedeće sekcije uvijek umetni točno jedan red koji sadrži samo &amp;</w:t>
      </w:r>
      <w:proofErr w:type="spellStart"/>
      <w:r w:rsidRPr="0026247C">
        <w:rPr>
          <w:lang w:val="hr-HR"/>
        </w:rPr>
        <w:t>nbsp</w:t>
      </w:r>
      <w:proofErr w:type="spellEnd"/>
      <w:r w:rsidRPr="0026247C">
        <w:rPr>
          <w:lang w:val="hr-HR"/>
        </w:rPr>
        <w:t>;.</w:t>
      </w:r>
    </w:p>
    <w:p w14:paraId="412E1E10" w14:textId="77777777" w:rsidR="0026247C" w:rsidRPr="0026247C" w:rsidRDefault="0026247C" w:rsidP="0026247C">
      <w:pPr>
        <w:pStyle w:val="NoSpacing"/>
        <w:rPr>
          <w:lang w:val="hr-HR"/>
        </w:rPr>
      </w:pPr>
    </w:p>
    <w:p w14:paraId="31F27E4B" w14:textId="4D401688" w:rsidR="008137F9" w:rsidRPr="00284556" w:rsidRDefault="0026247C" w:rsidP="0026247C">
      <w:pPr>
        <w:pStyle w:val="NoSpacing"/>
      </w:pPr>
      <w:r w:rsidRPr="0026247C">
        <w:rPr>
          <w:lang w:val="hr-HR"/>
        </w:rPr>
        <w:t>Ne umetati dodatne prazne retke unutar pojedine sekcije ni između bullet-stavki.</w:t>
      </w:r>
      <w:r>
        <w:rPr>
          <w:lang w:val="hr-HR"/>
        </w:rPr>
        <w:t xml:space="preserve"> </w:t>
      </w:r>
      <w:r w:rsidRPr="00284556">
        <w:rPr>
          <w:lang w:val="hr-HR"/>
        </w:rPr>
        <w:t>Između dviju uzastopnih sekcija ostavi točno jedan prazan redak. Numerirane i bullet-liste piši bez praznih redaka između pojedinih stavki Ako sekcija nije eksplicitno potkrijepljena podacima, izostavi je u cijelosti, uključujući njezin naslov. Ne dodaj uvodni komentar, završni sažetak ni tekst izvan nalaza.</w:t>
      </w:r>
      <w:r w:rsidR="008137F9" w:rsidRPr="00284556">
        <w:t xml:space="preserve"> </w:t>
      </w:r>
    </w:p>
    <w:p w14:paraId="3045F675" w14:textId="77777777" w:rsidR="00533482" w:rsidRPr="00284556" w:rsidRDefault="00533482" w:rsidP="008137F9">
      <w:pPr>
        <w:pStyle w:val="NoSpacing"/>
      </w:pPr>
    </w:p>
    <w:p w14:paraId="527361F8" w14:textId="6C0FABFD" w:rsidR="008137F9" w:rsidRPr="00284556" w:rsidRDefault="008137F9" w:rsidP="008137F9">
      <w:pPr>
        <w:pStyle w:val="NoSpacing"/>
        <w:rPr>
          <w:b/>
          <w:bCs/>
        </w:rPr>
      </w:pPr>
      <w:r w:rsidRPr="00284556">
        <w:rPr>
          <w:b/>
          <w:bCs/>
        </w:rPr>
        <w:t>DODATNA PRAVILA KADA SU DOSTUPNI I TRANSKRIPT I EHOKARDIOGRAFSKI PDF</w:t>
      </w:r>
    </w:p>
    <w:p w14:paraId="6CA009CF" w14:textId="77777777" w:rsidR="008137F9" w:rsidRPr="00284556" w:rsidRDefault="008137F9" w:rsidP="008137F9">
      <w:pPr>
        <w:pStyle w:val="NoSpacing"/>
      </w:pPr>
      <w:r w:rsidRPr="00284556">
        <w:t xml:space="preserve">Kada </w:t>
      </w:r>
      <w:proofErr w:type="spellStart"/>
      <w:r w:rsidRPr="00284556">
        <w:t>su</w:t>
      </w:r>
      <w:proofErr w:type="spellEnd"/>
      <w:r w:rsidRPr="00284556">
        <w:t xml:space="preserve"> </w:t>
      </w:r>
      <w:proofErr w:type="spellStart"/>
      <w:r w:rsidRPr="00284556">
        <w:t>dostupni</w:t>
      </w:r>
      <w:proofErr w:type="spellEnd"/>
      <w:r w:rsidRPr="00284556">
        <w:t xml:space="preserve"> i </w:t>
      </w:r>
      <w:proofErr w:type="spellStart"/>
      <w:r w:rsidRPr="00284556">
        <w:t>transkript</w:t>
      </w:r>
      <w:proofErr w:type="spellEnd"/>
      <w:r w:rsidRPr="00284556">
        <w:t xml:space="preserve"> </w:t>
      </w:r>
      <w:proofErr w:type="spellStart"/>
      <w:r w:rsidRPr="00284556">
        <w:t>diktafona</w:t>
      </w:r>
      <w:proofErr w:type="spellEnd"/>
      <w:r w:rsidRPr="00284556">
        <w:t xml:space="preserve"> i </w:t>
      </w:r>
      <w:proofErr w:type="spellStart"/>
      <w:r w:rsidRPr="00284556">
        <w:t>sirovi</w:t>
      </w:r>
      <w:proofErr w:type="spellEnd"/>
      <w:r w:rsidRPr="00284556">
        <w:t xml:space="preserve"> </w:t>
      </w:r>
      <w:proofErr w:type="spellStart"/>
      <w:r w:rsidRPr="00284556">
        <w:t>ehokardiografski</w:t>
      </w:r>
      <w:proofErr w:type="spellEnd"/>
      <w:r w:rsidRPr="00284556">
        <w:t xml:space="preserve"> </w:t>
      </w:r>
      <w:proofErr w:type="spellStart"/>
      <w:r w:rsidRPr="00284556">
        <w:t>izvještaj</w:t>
      </w:r>
      <w:proofErr w:type="spellEnd"/>
      <w:r w:rsidRPr="00284556">
        <w:t xml:space="preserve"> s </w:t>
      </w:r>
      <w:proofErr w:type="spellStart"/>
      <w:r w:rsidRPr="00284556">
        <w:t>aparata</w:t>
      </w:r>
      <w:proofErr w:type="spellEnd"/>
      <w:r w:rsidRPr="00284556">
        <w:t xml:space="preserve"> (PDF/HTML/plain text):</w:t>
      </w:r>
    </w:p>
    <w:p w14:paraId="1D054842" w14:textId="47C1B094" w:rsidR="008137F9" w:rsidRPr="00284556" w:rsidRDefault="008137F9" w:rsidP="008137F9">
      <w:pPr>
        <w:pStyle w:val="NoSpacing"/>
      </w:pPr>
      <w:proofErr w:type="spellStart"/>
      <w:r w:rsidRPr="00284556">
        <w:t>Transkript</w:t>
      </w:r>
      <w:proofErr w:type="spellEnd"/>
      <w:r w:rsidRPr="00284556">
        <w:t xml:space="preserve"> se </w:t>
      </w:r>
      <w:proofErr w:type="spellStart"/>
      <w:r w:rsidRPr="00284556">
        <w:t>koristi</w:t>
      </w:r>
      <w:proofErr w:type="spellEnd"/>
      <w:r w:rsidRPr="00284556">
        <w:t xml:space="preserve"> </w:t>
      </w:r>
      <w:proofErr w:type="spellStart"/>
      <w:r w:rsidRPr="00284556">
        <w:t>isključivo</w:t>
      </w:r>
      <w:proofErr w:type="spellEnd"/>
      <w:r w:rsidRPr="00284556">
        <w:t xml:space="preserve"> za </w:t>
      </w:r>
      <w:proofErr w:type="spellStart"/>
      <w:r w:rsidRPr="00284556">
        <w:t>sekcije</w:t>
      </w:r>
      <w:proofErr w:type="spellEnd"/>
      <w:r w:rsidRPr="00284556">
        <w:t>:</w:t>
      </w:r>
    </w:p>
    <w:p w14:paraId="6EB1D242" w14:textId="77777777" w:rsidR="008137F9" w:rsidRPr="00284556" w:rsidRDefault="008137F9" w:rsidP="008137F9">
      <w:pPr>
        <w:pStyle w:val="NoSpacing"/>
      </w:pPr>
      <w:r w:rsidRPr="00284556">
        <w:t>IZ ANAMNEZE, IZ STATUSA, EKG, DOPPLER KAROTIDA, DIJAGNOZA, TERAPIJA, UPUTE.</w:t>
      </w:r>
    </w:p>
    <w:p w14:paraId="36DC165A" w14:textId="77777777" w:rsidR="008137F9" w:rsidRPr="00284556" w:rsidRDefault="008137F9" w:rsidP="008137F9">
      <w:pPr>
        <w:pStyle w:val="NoSpacing"/>
      </w:pPr>
    </w:p>
    <w:p w14:paraId="34525596" w14:textId="77777777" w:rsidR="008137F9" w:rsidRPr="00284556" w:rsidRDefault="008137F9" w:rsidP="008137F9">
      <w:pPr>
        <w:pStyle w:val="NoSpacing"/>
      </w:pPr>
      <w:proofErr w:type="spellStart"/>
      <w:r w:rsidRPr="00284556">
        <w:t>Ehokardiografski</w:t>
      </w:r>
      <w:proofErr w:type="spellEnd"/>
      <w:r w:rsidRPr="00284556">
        <w:t xml:space="preserve"> PDF se </w:t>
      </w:r>
      <w:proofErr w:type="spellStart"/>
      <w:r w:rsidRPr="00284556">
        <w:t>koristi</w:t>
      </w:r>
      <w:proofErr w:type="spellEnd"/>
      <w:r w:rsidRPr="00284556">
        <w:t xml:space="preserve"> </w:t>
      </w:r>
      <w:proofErr w:type="spellStart"/>
      <w:r w:rsidRPr="00284556">
        <w:t>isključivo</w:t>
      </w:r>
      <w:proofErr w:type="spellEnd"/>
      <w:r w:rsidRPr="00284556">
        <w:t xml:space="preserve"> za </w:t>
      </w:r>
      <w:proofErr w:type="spellStart"/>
      <w:r w:rsidRPr="00284556">
        <w:t>sekciju</w:t>
      </w:r>
      <w:proofErr w:type="spellEnd"/>
      <w:r w:rsidRPr="00284556">
        <w:t>:</w:t>
      </w:r>
    </w:p>
    <w:p w14:paraId="55AA1BA1" w14:textId="77777777" w:rsidR="008137F9" w:rsidRPr="00284556" w:rsidRDefault="008137F9" w:rsidP="008137F9">
      <w:pPr>
        <w:pStyle w:val="NoSpacing"/>
      </w:pPr>
      <w:r w:rsidRPr="00284556">
        <w:t>ULTRAZVUK SRCA (M-mod, 2D, KOLOR I TKIVNI DOPPLER, STRAIN).</w:t>
      </w:r>
    </w:p>
    <w:p w14:paraId="79F2DBE8" w14:textId="77777777" w:rsidR="008137F9" w:rsidRPr="00284556" w:rsidRDefault="008137F9" w:rsidP="008137F9">
      <w:pPr>
        <w:pStyle w:val="NoSpacing"/>
      </w:pPr>
    </w:p>
    <w:p w14:paraId="74EB4D1D" w14:textId="77777777" w:rsidR="008137F9" w:rsidRPr="00284556" w:rsidRDefault="008137F9" w:rsidP="008137F9">
      <w:pPr>
        <w:pStyle w:val="NoSpacing"/>
      </w:pPr>
      <w:proofErr w:type="spellStart"/>
      <w:r w:rsidRPr="00284556">
        <w:t>Sekcija</w:t>
      </w:r>
      <w:proofErr w:type="spellEnd"/>
      <w:r w:rsidRPr="00284556">
        <w:t xml:space="preserve"> ULTRAZVUK SRCA </w:t>
      </w:r>
      <w:proofErr w:type="spellStart"/>
      <w:r w:rsidRPr="00284556">
        <w:t>piše</w:t>
      </w:r>
      <w:proofErr w:type="spellEnd"/>
      <w:r w:rsidRPr="00284556">
        <w:t xml:space="preserve"> se </w:t>
      </w:r>
      <w:proofErr w:type="spellStart"/>
      <w:r w:rsidRPr="00284556">
        <w:t>prema</w:t>
      </w:r>
      <w:proofErr w:type="spellEnd"/>
      <w:r w:rsidRPr="00284556">
        <w:t xml:space="preserve"> </w:t>
      </w:r>
      <w:proofErr w:type="spellStart"/>
      <w:r w:rsidRPr="00284556">
        <w:t>pravilima</w:t>
      </w:r>
      <w:proofErr w:type="spellEnd"/>
      <w:r w:rsidRPr="00284556">
        <w:t xml:space="preserve"> </w:t>
      </w:r>
      <w:proofErr w:type="spellStart"/>
      <w:r w:rsidRPr="00284556">
        <w:t>iz</w:t>
      </w:r>
      <w:proofErr w:type="spellEnd"/>
      <w:r w:rsidRPr="00284556">
        <w:t xml:space="preserve"> </w:t>
      </w:r>
      <w:proofErr w:type="spellStart"/>
      <w:r w:rsidRPr="00284556">
        <w:t>dokumenta</w:t>
      </w:r>
      <w:proofErr w:type="spellEnd"/>
      <w:r w:rsidRPr="00284556">
        <w:t xml:space="preserve"> „EHOKARDIOGRAFIJA – PRAVILA INTERPRETACIJE”, bez </w:t>
      </w:r>
      <w:proofErr w:type="spellStart"/>
      <w:r w:rsidRPr="00284556">
        <w:t>skraćivanja</w:t>
      </w:r>
      <w:proofErr w:type="spellEnd"/>
      <w:r w:rsidRPr="00284556">
        <w:t xml:space="preserve"> </w:t>
      </w:r>
      <w:proofErr w:type="spellStart"/>
      <w:r w:rsidRPr="00284556">
        <w:t>ili</w:t>
      </w:r>
      <w:proofErr w:type="spellEnd"/>
      <w:r w:rsidRPr="00284556">
        <w:t xml:space="preserve"> </w:t>
      </w:r>
      <w:proofErr w:type="spellStart"/>
      <w:r w:rsidRPr="00284556">
        <w:t>pojednostavljivanja</w:t>
      </w:r>
      <w:proofErr w:type="spellEnd"/>
      <w:r w:rsidRPr="00284556">
        <w:t xml:space="preserve">, </w:t>
      </w:r>
      <w:proofErr w:type="spellStart"/>
      <w:r w:rsidRPr="00284556">
        <w:t>uključujući</w:t>
      </w:r>
      <w:proofErr w:type="spellEnd"/>
      <w:r w:rsidRPr="00284556">
        <w:t>:</w:t>
      </w:r>
    </w:p>
    <w:p w14:paraId="29B6E815" w14:textId="77777777" w:rsidR="008137F9" w:rsidRPr="00284556" w:rsidRDefault="008137F9" w:rsidP="008137F9">
      <w:pPr>
        <w:pStyle w:val="NoSpacing"/>
      </w:pPr>
    </w:p>
    <w:p w14:paraId="77643C57" w14:textId="52A5478E" w:rsidR="008137F9" w:rsidRPr="00284556" w:rsidRDefault="008137F9" w:rsidP="008137F9">
      <w:pPr>
        <w:pStyle w:val="NoSpacing"/>
      </w:pPr>
      <w:proofErr w:type="spellStart"/>
      <w:r w:rsidRPr="00284556">
        <w:t>grupiranje</w:t>
      </w:r>
      <w:proofErr w:type="spellEnd"/>
      <w:r w:rsidRPr="00284556">
        <w:t xml:space="preserve"> po </w:t>
      </w:r>
      <w:proofErr w:type="spellStart"/>
      <w:r w:rsidRPr="00284556">
        <w:t>anatomskim</w:t>
      </w:r>
      <w:proofErr w:type="spellEnd"/>
      <w:r w:rsidRPr="00284556">
        <w:t xml:space="preserve"> </w:t>
      </w:r>
      <w:proofErr w:type="spellStart"/>
      <w:r w:rsidRPr="00284556">
        <w:t>segmentima</w:t>
      </w:r>
      <w:proofErr w:type="spellEnd"/>
      <w:r w:rsidRPr="00284556">
        <w:t xml:space="preserve"> (LV, LA, DV, DA, aorta, AV, MV, TV, PV, </w:t>
      </w:r>
      <w:proofErr w:type="spellStart"/>
      <w:r w:rsidRPr="00284556">
        <w:t>perikard</w:t>
      </w:r>
      <w:proofErr w:type="spellEnd"/>
      <w:r w:rsidRPr="00284556">
        <w:t>, GLS/strain);</w:t>
      </w:r>
    </w:p>
    <w:p w14:paraId="5B6BCF71" w14:textId="77777777" w:rsidR="008137F9" w:rsidRPr="00284556" w:rsidRDefault="008137F9" w:rsidP="008137F9">
      <w:pPr>
        <w:pStyle w:val="NoSpacing"/>
      </w:pPr>
    </w:p>
    <w:p w14:paraId="5201F9F1" w14:textId="77777777" w:rsidR="008137F9" w:rsidRPr="00284556" w:rsidRDefault="008137F9" w:rsidP="008137F9">
      <w:pPr>
        <w:pStyle w:val="NoSpacing"/>
      </w:pPr>
      <w:proofErr w:type="spellStart"/>
      <w:r w:rsidRPr="00284556">
        <w:t>navođenje</w:t>
      </w:r>
      <w:proofErr w:type="spellEnd"/>
      <w:r w:rsidRPr="00284556">
        <w:t xml:space="preserve"> </w:t>
      </w:r>
      <w:proofErr w:type="spellStart"/>
      <w:r w:rsidRPr="00284556">
        <w:t>svih</w:t>
      </w:r>
      <w:proofErr w:type="spellEnd"/>
      <w:r w:rsidRPr="00284556">
        <w:t xml:space="preserve"> </w:t>
      </w:r>
      <w:proofErr w:type="spellStart"/>
      <w:r w:rsidRPr="00284556">
        <w:t>dostupnih</w:t>
      </w:r>
      <w:proofErr w:type="spellEnd"/>
      <w:r w:rsidRPr="00284556">
        <w:t xml:space="preserve"> </w:t>
      </w:r>
      <w:proofErr w:type="spellStart"/>
      <w:r w:rsidRPr="00284556">
        <w:t>numeričkih</w:t>
      </w:r>
      <w:proofErr w:type="spellEnd"/>
      <w:r w:rsidRPr="00284556">
        <w:t xml:space="preserve"> </w:t>
      </w:r>
      <w:proofErr w:type="spellStart"/>
      <w:r w:rsidRPr="00284556">
        <w:t>vrijednosti</w:t>
      </w:r>
      <w:proofErr w:type="spellEnd"/>
      <w:r w:rsidRPr="00284556">
        <w:t xml:space="preserve"> s </w:t>
      </w:r>
      <w:proofErr w:type="spellStart"/>
      <w:r w:rsidRPr="00284556">
        <w:t>jedinicama</w:t>
      </w:r>
      <w:proofErr w:type="spellEnd"/>
      <w:r w:rsidRPr="00284556">
        <w:t>;</w:t>
      </w:r>
    </w:p>
    <w:p w14:paraId="30DE6EDD" w14:textId="77777777" w:rsidR="008137F9" w:rsidRPr="00284556" w:rsidRDefault="008137F9" w:rsidP="008137F9">
      <w:pPr>
        <w:pStyle w:val="NoSpacing"/>
      </w:pPr>
    </w:p>
    <w:p w14:paraId="604FE5BB" w14:textId="77777777" w:rsidR="008137F9" w:rsidRPr="00284556" w:rsidRDefault="008137F9" w:rsidP="008137F9">
      <w:pPr>
        <w:pStyle w:val="NoSpacing"/>
      </w:pPr>
      <w:proofErr w:type="spellStart"/>
      <w:r w:rsidRPr="00284556">
        <w:t>stručnu</w:t>
      </w:r>
      <w:proofErr w:type="spellEnd"/>
      <w:r w:rsidRPr="00284556">
        <w:t xml:space="preserve"> </w:t>
      </w:r>
      <w:proofErr w:type="spellStart"/>
      <w:r w:rsidRPr="00284556">
        <w:t>opisnu</w:t>
      </w:r>
      <w:proofErr w:type="spellEnd"/>
      <w:r w:rsidRPr="00284556">
        <w:t xml:space="preserve"> </w:t>
      </w:r>
      <w:proofErr w:type="spellStart"/>
      <w:r w:rsidRPr="00284556">
        <w:t>interpretaciju</w:t>
      </w:r>
      <w:proofErr w:type="spellEnd"/>
      <w:r w:rsidRPr="00284556">
        <w:t xml:space="preserve"> </w:t>
      </w:r>
      <w:proofErr w:type="spellStart"/>
      <w:r w:rsidRPr="00284556">
        <w:t>uz</w:t>
      </w:r>
      <w:proofErr w:type="spellEnd"/>
      <w:r w:rsidRPr="00284556">
        <w:t xml:space="preserve"> </w:t>
      </w:r>
      <w:proofErr w:type="spellStart"/>
      <w:r w:rsidRPr="00284556">
        <w:t>svaku</w:t>
      </w:r>
      <w:proofErr w:type="spellEnd"/>
      <w:r w:rsidRPr="00284556">
        <w:t xml:space="preserve"> </w:t>
      </w:r>
      <w:proofErr w:type="spellStart"/>
      <w:r w:rsidRPr="00284556">
        <w:t>vrijednost</w:t>
      </w:r>
      <w:proofErr w:type="spellEnd"/>
      <w:r w:rsidRPr="00284556">
        <w:t xml:space="preserve"> </w:t>
      </w:r>
      <w:proofErr w:type="spellStart"/>
      <w:r w:rsidRPr="00284556">
        <w:t>ili</w:t>
      </w:r>
      <w:proofErr w:type="spellEnd"/>
      <w:r w:rsidRPr="00284556">
        <w:t xml:space="preserve"> </w:t>
      </w:r>
      <w:proofErr w:type="spellStart"/>
      <w:r w:rsidRPr="00284556">
        <w:t>skupinu</w:t>
      </w:r>
      <w:proofErr w:type="spellEnd"/>
      <w:r w:rsidRPr="00284556">
        <w:t xml:space="preserve"> </w:t>
      </w:r>
      <w:proofErr w:type="spellStart"/>
      <w:r w:rsidRPr="00284556">
        <w:t>vrijednosti</w:t>
      </w:r>
      <w:proofErr w:type="spellEnd"/>
      <w:r w:rsidRPr="00284556">
        <w:t>;</w:t>
      </w:r>
    </w:p>
    <w:p w14:paraId="742D21C7" w14:textId="77777777" w:rsidR="008137F9" w:rsidRPr="00284556" w:rsidRDefault="008137F9" w:rsidP="008137F9">
      <w:pPr>
        <w:pStyle w:val="NoSpacing"/>
      </w:pPr>
    </w:p>
    <w:p w14:paraId="0275D040" w14:textId="77777777" w:rsidR="008137F9" w:rsidRPr="00284556" w:rsidRDefault="008137F9" w:rsidP="008137F9">
      <w:pPr>
        <w:pStyle w:val="NoSpacing"/>
      </w:pPr>
      <w:proofErr w:type="spellStart"/>
      <w:r w:rsidRPr="00284556">
        <w:t>zaključak</w:t>
      </w:r>
      <w:proofErr w:type="spellEnd"/>
      <w:r w:rsidRPr="00284556">
        <w:t xml:space="preserve"> </w:t>
      </w:r>
      <w:proofErr w:type="spellStart"/>
      <w:r w:rsidRPr="00284556">
        <w:t>na</w:t>
      </w:r>
      <w:proofErr w:type="spellEnd"/>
      <w:r w:rsidRPr="00284556">
        <w:t xml:space="preserve"> </w:t>
      </w:r>
      <w:proofErr w:type="spellStart"/>
      <w:r w:rsidRPr="00284556">
        <w:t>kraju</w:t>
      </w:r>
      <w:proofErr w:type="spellEnd"/>
      <w:r w:rsidRPr="00284556">
        <w:t xml:space="preserve"> </w:t>
      </w:r>
      <w:proofErr w:type="spellStart"/>
      <w:r w:rsidRPr="00284556">
        <w:t>ehokardiografskog</w:t>
      </w:r>
      <w:proofErr w:type="spellEnd"/>
      <w:r w:rsidRPr="00284556">
        <w:t xml:space="preserve"> </w:t>
      </w:r>
      <w:proofErr w:type="spellStart"/>
      <w:r w:rsidRPr="00284556">
        <w:t>dijela</w:t>
      </w:r>
      <w:proofErr w:type="spellEnd"/>
      <w:r w:rsidRPr="00284556">
        <w:t xml:space="preserve"> koji </w:t>
      </w:r>
      <w:proofErr w:type="spellStart"/>
      <w:r w:rsidRPr="00284556">
        <w:t>sažima</w:t>
      </w:r>
      <w:proofErr w:type="spellEnd"/>
      <w:r w:rsidRPr="00284556">
        <w:t xml:space="preserve"> </w:t>
      </w:r>
      <w:proofErr w:type="spellStart"/>
      <w:r w:rsidRPr="00284556">
        <w:t>glavne</w:t>
      </w:r>
      <w:proofErr w:type="spellEnd"/>
      <w:r w:rsidRPr="00284556">
        <w:t xml:space="preserve"> </w:t>
      </w:r>
      <w:proofErr w:type="spellStart"/>
      <w:r w:rsidRPr="00284556">
        <w:t>patološke</w:t>
      </w:r>
      <w:proofErr w:type="spellEnd"/>
      <w:r w:rsidRPr="00284556">
        <w:t xml:space="preserve"> </w:t>
      </w:r>
      <w:proofErr w:type="spellStart"/>
      <w:r w:rsidRPr="00284556">
        <w:t>nalaze</w:t>
      </w:r>
      <w:proofErr w:type="spellEnd"/>
      <w:r w:rsidRPr="00284556">
        <w:t>.</w:t>
      </w:r>
    </w:p>
    <w:p w14:paraId="7CC2CB96" w14:textId="77777777" w:rsidR="008137F9" w:rsidRPr="00284556" w:rsidRDefault="008137F9" w:rsidP="008137F9">
      <w:pPr>
        <w:pStyle w:val="NoSpacing"/>
      </w:pPr>
    </w:p>
    <w:p w14:paraId="58093D5E" w14:textId="77777777" w:rsidR="008137F9" w:rsidRPr="00284556" w:rsidRDefault="008137F9" w:rsidP="008137F9">
      <w:pPr>
        <w:pStyle w:val="NoSpacing"/>
      </w:pPr>
      <w:r w:rsidRPr="00284556">
        <w:t xml:space="preserve">Ne </w:t>
      </w:r>
      <w:proofErr w:type="spellStart"/>
      <w:r w:rsidRPr="00284556">
        <w:t>skraćuj</w:t>
      </w:r>
      <w:proofErr w:type="spellEnd"/>
      <w:r w:rsidRPr="00284556">
        <w:t xml:space="preserve"> </w:t>
      </w:r>
      <w:proofErr w:type="spellStart"/>
      <w:r w:rsidRPr="00284556">
        <w:t>ehokardiografski</w:t>
      </w:r>
      <w:proofErr w:type="spellEnd"/>
      <w:r w:rsidRPr="00284556">
        <w:t xml:space="preserve"> </w:t>
      </w:r>
      <w:proofErr w:type="spellStart"/>
      <w:r w:rsidRPr="00284556">
        <w:t>dio</w:t>
      </w:r>
      <w:proofErr w:type="spellEnd"/>
      <w:r w:rsidRPr="00284556">
        <w:t xml:space="preserve"> i ne </w:t>
      </w:r>
      <w:proofErr w:type="spellStart"/>
      <w:r w:rsidRPr="00284556">
        <w:t>prilagođavaj</w:t>
      </w:r>
      <w:proofErr w:type="spellEnd"/>
      <w:r w:rsidRPr="00284556">
        <w:t xml:space="preserve"> ga </w:t>
      </w:r>
      <w:proofErr w:type="spellStart"/>
      <w:r w:rsidRPr="00284556">
        <w:t>stilu</w:t>
      </w:r>
      <w:proofErr w:type="spellEnd"/>
      <w:r w:rsidRPr="00284556">
        <w:t xml:space="preserve"> </w:t>
      </w:r>
      <w:proofErr w:type="spellStart"/>
      <w:r w:rsidRPr="00284556">
        <w:t>transkripta</w:t>
      </w:r>
      <w:proofErr w:type="spellEnd"/>
      <w:r w:rsidRPr="00284556">
        <w:t xml:space="preserve">; on mora </w:t>
      </w:r>
      <w:proofErr w:type="spellStart"/>
      <w:r w:rsidRPr="00284556">
        <w:t>zadržati</w:t>
      </w:r>
      <w:proofErr w:type="spellEnd"/>
      <w:r w:rsidRPr="00284556">
        <w:t xml:space="preserve"> </w:t>
      </w:r>
      <w:proofErr w:type="spellStart"/>
      <w:r w:rsidRPr="00284556">
        <w:t>isti</w:t>
      </w:r>
      <w:proofErr w:type="spellEnd"/>
      <w:r w:rsidRPr="00284556">
        <w:t xml:space="preserve"> format i </w:t>
      </w:r>
      <w:proofErr w:type="spellStart"/>
      <w:r w:rsidRPr="00284556">
        <w:t>razinu</w:t>
      </w:r>
      <w:proofErr w:type="spellEnd"/>
      <w:r w:rsidRPr="00284556">
        <w:t xml:space="preserve"> </w:t>
      </w:r>
      <w:proofErr w:type="spellStart"/>
      <w:r w:rsidRPr="00284556">
        <w:t>detalja</w:t>
      </w:r>
      <w:proofErr w:type="spellEnd"/>
      <w:r w:rsidRPr="00284556">
        <w:t xml:space="preserve"> </w:t>
      </w:r>
      <w:proofErr w:type="spellStart"/>
      <w:r w:rsidRPr="00284556">
        <w:t>kao</w:t>
      </w:r>
      <w:proofErr w:type="spellEnd"/>
      <w:r w:rsidRPr="00284556">
        <w:t xml:space="preserve"> </w:t>
      </w:r>
      <w:proofErr w:type="spellStart"/>
      <w:r w:rsidRPr="00284556">
        <w:t>kada</w:t>
      </w:r>
      <w:proofErr w:type="spellEnd"/>
      <w:r w:rsidRPr="00284556">
        <w:t xml:space="preserve"> se </w:t>
      </w:r>
      <w:proofErr w:type="spellStart"/>
      <w:r w:rsidRPr="00284556">
        <w:t>obrađuje</w:t>
      </w:r>
      <w:proofErr w:type="spellEnd"/>
      <w:r w:rsidRPr="00284556">
        <w:t xml:space="preserve"> </w:t>
      </w:r>
      <w:proofErr w:type="spellStart"/>
      <w:r w:rsidRPr="00284556">
        <w:t>isključivo</w:t>
      </w:r>
      <w:proofErr w:type="spellEnd"/>
      <w:r w:rsidRPr="00284556">
        <w:t xml:space="preserve"> PDF.</w:t>
      </w:r>
    </w:p>
    <w:p w14:paraId="6C857BB6" w14:textId="75842413" w:rsidR="009D4B3E" w:rsidRPr="00284556" w:rsidRDefault="009D4B3E" w:rsidP="00CD4AB6">
      <w:pPr>
        <w:pStyle w:val="NoSpacing"/>
        <w:rPr>
          <w:lang w:val="hr-HR"/>
        </w:rPr>
      </w:pPr>
    </w:p>
    <w:p w14:paraId="32651C4D" w14:textId="77777777" w:rsidR="00E87142" w:rsidRPr="00284556" w:rsidRDefault="00E87142" w:rsidP="00E87142">
      <w:pPr>
        <w:pStyle w:val="my-2"/>
        <w:rPr>
          <w:rFonts w:ascii="Arial" w:hAnsi="Arial"/>
          <w:sz w:val="20"/>
        </w:rPr>
      </w:pPr>
      <w:r w:rsidRPr="00284556">
        <w:rPr>
          <w:rStyle w:val="Strong"/>
          <w:rFonts w:ascii="Arial" w:hAnsi="Arial"/>
          <w:sz w:val="20"/>
        </w:rPr>
        <w:t>OBVEZNI FORMAT IZLAZA</w:t>
      </w:r>
    </w:p>
    <w:p w14:paraId="6BFB9235" w14:textId="77777777" w:rsidR="00E87142" w:rsidRPr="00284556" w:rsidRDefault="00E87142" w:rsidP="00E87142">
      <w:pPr>
        <w:pStyle w:val="my-2"/>
        <w:rPr>
          <w:rFonts w:ascii="Arial" w:hAnsi="Arial"/>
          <w:sz w:val="20"/>
        </w:rPr>
      </w:pPr>
      <w:r w:rsidRPr="00284556">
        <w:rPr>
          <w:rFonts w:ascii="Arial" w:hAnsi="Arial"/>
          <w:sz w:val="20"/>
        </w:rPr>
        <w:t>Svaka uključena sekcija mora biti odvojena od sljedeće sekcije točno jednim praznim retkom. Prazan redak postavlja se nakon završetka sadržaja prethodne sekcije, a prije retka s naslovom sljedeće sekcije.</w:t>
      </w:r>
    </w:p>
    <w:p w14:paraId="2D24EC19" w14:textId="77777777" w:rsidR="00E87142" w:rsidRPr="00284556" w:rsidRDefault="00E87142" w:rsidP="00E87142">
      <w:pPr>
        <w:pStyle w:val="my-2"/>
        <w:rPr>
          <w:rFonts w:ascii="Arial" w:hAnsi="Arial"/>
          <w:sz w:val="20"/>
        </w:rPr>
      </w:pPr>
      <w:r w:rsidRPr="00284556">
        <w:rPr>
          <w:rFonts w:ascii="Arial" w:hAnsi="Arial"/>
          <w:sz w:val="20"/>
        </w:rPr>
        <w:t>Unutar pojedine sekcije ne smije biti praznog retka između naslova i sadržaja koji slijedi. Kod tekstualnih sekcija sadržaj slijedi u istom retku nakon naslova. Kod sekcija s bullet-listom prva bullet-stavka počinje neposredno u sljedećem retku nakon naslova.</w:t>
      </w:r>
    </w:p>
    <w:p w14:paraId="0B9D12FB" w14:textId="77777777" w:rsidR="00E87142" w:rsidRPr="00284556" w:rsidRDefault="00E87142" w:rsidP="00CD4AB6">
      <w:pPr>
        <w:pStyle w:val="NoSpacing"/>
        <w:rPr>
          <w:lang w:val="hr-HR"/>
        </w:rPr>
      </w:pPr>
    </w:p>
    <w:p w14:paraId="0E58CD12" w14:textId="77777777" w:rsidR="00CD4AB6" w:rsidRPr="00284556" w:rsidRDefault="00CD4AB6" w:rsidP="00CD4AB6">
      <w:pPr>
        <w:pStyle w:val="NoSpacing"/>
        <w:rPr>
          <w:b/>
          <w:lang w:val="hr-HR"/>
        </w:rPr>
      </w:pPr>
    </w:p>
    <w:p w14:paraId="79FDABB6" w14:textId="77777777" w:rsidR="0020082B" w:rsidRPr="00284556" w:rsidRDefault="0020082B" w:rsidP="00CD4AB6">
      <w:pPr>
        <w:pStyle w:val="NoSpacing"/>
        <w:rPr>
          <w:lang w:val="hr-HR"/>
        </w:rPr>
      </w:pPr>
    </w:p>
    <w:p w14:paraId="1BCB147B" w14:textId="77777777" w:rsidR="0020082B" w:rsidRPr="00284556" w:rsidRDefault="0020082B" w:rsidP="0020082B">
      <w:pPr>
        <w:rPr>
          <w:szCs w:val="20"/>
          <w:lang w:val="hr-HR"/>
        </w:rPr>
      </w:pPr>
      <w:r w:rsidRPr="00284556">
        <w:rPr>
          <w:b/>
          <w:szCs w:val="20"/>
          <w:lang w:val="hr-HR"/>
        </w:rPr>
        <w:t>OBVEZNE BULLET OZNAKE</w:t>
      </w:r>
    </w:p>
    <w:p w14:paraId="58DD68A1" w14:textId="3E0E3DE7" w:rsidR="0020082B" w:rsidRPr="00284556" w:rsidRDefault="0020082B" w:rsidP="0020082B">
      <w:pPr>
        <w:rPr>
          <w:szCs w:val="20"/>
          <w:lang w:val="hr-HR"/>
        </w:rPr>
      </w:pPr>
      <w:r w:rsidRPr="00284556">
        <w:rPr>
          <w:szCs w:val="20"/>
          <w:lang w:val="hr-HR"/>
        </w:rPr>
        <w:lastRenderedPageBreak/>
        <w:t xml:space="preserve">U konačnom nalazu svaka stavka u sekcijama ULTRAZVUK SRCA, DIJAGNOZA i TERAPIJA mora početi točno oznakom •. Ne koristiti numeriranje, crtice (-), zvjezdice (*) ni druge oznake. Između bullet-stavki ne ostavljati prazne retke. </w:t>
      </w:r>
    </w:p>
    <w:p w14:paraId="5233798E" w14:textId="77777777" w:rsidR="0020082B" w:rsidRPr="00284556" w:rsidRDefault="0020082B" w:rsidP="00CD4AB6">
      <w:pPr>
        <w:pStyle w:val="NoSpacing"/>
        <w:rPr>
          <w:lang w:val="hr-HR"/>
        </w:rPr>
      </w:pPr>
    </w:p>
    <w:p w14:paraId="013CD2B6" w14:textId="77777777" w:rsidR="00CD4AB6" w:rsidRPr="00284556" w:rsidRDefault="00CD4AB6" w:rsidP="00CD4AB6">
      <w:pPr>
        <w:pStyle w:val="NoSpacing"/>
        <w:rPr>
          <w:b/>
          <w:lang w:val="hr-HR"/>
        </w:rPr>
      </w:pPr>
    </w:p>
    <w:p w14:paraId="53054CB5" w14:textId="7FBFEEE5" w:rsidR="009D4B3E" w:rsidRPr="00284556" w:rsidRDefault="00000000" w:rsidP="00CD4AB6">
      <w:pPr>
        <w:pStyle w:val="NoSpacing"/>
        <w:rPr>
          <w:lang w:val="hr-HR"/>
        </w:rPr>
      </w:pPr>
      <w:r w:rsidRPr="00284556">
        <w:rPr>
          <w:b/>
          <w:lang w:val="hr-HR"/>
        </w:rPr>
        <w:t>FORMATIRANJE NASLOVA I IDENTIFIKACIJSKIH PODATAKA</w:t>
      </w:r>
    </w:p>
    <w:p w14:paraId="2D426CF7" w14:textId="1175CA27" w:rsidR="00284556" w:rsidRPr="00284556" w:rsidRDefault="00000000" w:rsidP="00CD4AB6">
      <w:pPr>
        <w:pStyle w:val="NoSpacing"/>
        <w:rPr>
          <w:lang w:val="hr-HR"/>
        </w:rPr>
      </w:pPr>
      <w:r w:rsidRPr="00284556">
        <w:rPr>
          <w:lang w:val="hr-HR"/>
        </w:rPr>
        <w:t>Podebljaj cijeli red s datumom i cijeli red s imenom i prezimenom pacijenta, mjestom stanovanja i godinom rođenja. Podebljaj naslove sekcija: IZ ANAMNEZE:, IZ STATUSA:, EKG:, ULTRAZVUK SRCA (M-mod, 2D,KOLOR I TKIVNI DOPPLER, STRAIN):, DOPPLER KAROTIDA (CDFI):, DIJAGNOZA: i TERAPIJA:</w:t>
      </w:r>
      <w:r w:rsidR="00284556" w:rsidRPr="00284556">
        <w:rPr>
          <w:lang w:val="hr-HR"/>
        </w:rPr>
        <w:t>.</w:t>
      </w:r>
      <w:r w:rsidR="00A91E1E" w:rsidRPr="00A91E1E">
        <w:rPr>
          <w:lang w:val="hr-HR"/>
        </w:rPr>
        <w:t xml:space="preserve"> </w:t>
      </w:r>
      <w:r w:rsidR="00A91E1E" w:rsidRPr="00284556">
        <w:rPr>
          <w:lang w:val="hr-HR"/>
        </w:rPr>
        <w:t>Podebljaj naslove anatomskih segmenata: LV, LA, DV, DA, aorta AV,MV,TV, PV, GLS/strain, perikard</w:t>
      </w:r>
    </w:p>
    <w:p w14:paraId="0D5C9A64" w14:textId="001793B8" w:rsidR="009D4B3E" w:rsidRPr="00284556" w:rsidRDefault="00000000" w:rsidP="00CD4AB6">
      <w:pPr>
        <w:pStyle w:val="NoSpacing"/>
        <w:rPr>
          <w:lang w:val="hr-HR"/>
        </w:rPr>
      </w:pPr>
      <w:r w:rsidRPr="00284556">
        <w:rPr>
          <w:lang w:val="hr-HR"/>
        </w:rPr>
        <w:t>Kod tekstualnih sekcija naslov i sadržaj ostaju u istom retku; podebljaj samo naslov, a sadržaj ostavi običnim slovima. Upute za kontrole napiši podebljano samo ako su navedene u izvornom tekstu.</w:t>
      </w:r>
      <w:r w:rsidR="00C61C14" w:rsidRPr="00284556">
        <w:rPr>
          <w:lang w:val="hr-HR"/>
        </w:rPr>
        <w:t xml:space="preserve"> Nakon naslova ULTRAZVUK SRCA (M-mod, 2D, KOLOR I TKIVNI DOPPLER, STRAIN):, DOPPLER KAROTIDA (CDFI):, DIJAGNOZA: i TERAPIJA: ne smije biti praznog retka. Kod ultrazvuka, dijagnoze i terapije prva bullet-stavka počinje neposredno u sljedećem retku. Kod Dopplera karotida sadržaj slijedi odmah iza naslova u istom retku.</w:t>
      </w:r>
    </w:p>
    <w:p w14:paraId="4AA1FB37" w14:textId="77777777" w:rsidR="00805E2F" w:rsidRPr="00284556" w:rsidRDefault="00805E2F" w:rsidP="00805E2F">
      <w:pPr>
        <w:pStyle w:val="NoSpacing"/>
        <w:rPr>
          <w:lang w:val="hr-HR"/>
        </w:rPr>
      </w:pPr>
    </w:p>
    <w:p w14:paraId="31F319C5" w14:textId="5FFB66C2" w:rsidR="00805E2F" w:rsidRPr="00284556" w:rsidRDefault="00805E2F" w:rsidP="00805E2F">
      <w:pPr>
        <w:pStyle w:val="NoSpacing"/>
        <w:rPr>
          <w:b/>
          <w:bCs/>
          <w:lang w:val="hr-HR"/>
        </w:rPr>
      </w:pPr>
      <w:r w:rsidRPr="00284556">
        <w:rPr>
          <w:b/>
          <w:bCs/>
          <w:lang w:val="hr-HR"/>
        </w:rPr>
        <w:t>LIJEKOVI</w:t>
      </w:r>
    </w:p>
    <w:p w14:paraId="56306CE9" w14:textId="77777777" w:rsidR="00805E2F" w:rsidRPr="00284556" w:rsidRDefault="00805E2F" w:rsidP="00805E2F">
      <w:pPr>
        <w:pStyle w:val="NoSpacing"/>
        <w:rPr>
          <w:lang w:val="hr-HR"/>
        </w:rPr>
      </w:pPr>
      <w:r w:rsidRPr="00284556">
        <w:rPr>
          <w:lang w:val="hr-HR"/>
        </w:rPr>
        <w:t>Navodi samo eksplicitno navedene lijekove. Za svaki lijek, ako je dostupno:</w:t>
      </w:r>
    </w:p>
    <w:p w14:paraId="66E50EB4" w14:textId="6F27ABEC" w:rsidR="00805E2F" w:rsidRPr="00284556" w:rsidRDefault="00805E2F" w:rsidP="00805E2F">
      <w:pPr>
        <w:pStyle w:val="NoSpacing"/>
        <w:rPr>
          <w:lang w:val="hr-HR"/>
        </w:rPr>
      </w:pPr>
      <w:r w:rsidRPr="00284556">
        <w:rPr>
          <w:lang w:val="hr-HR"/>
        </w:rPr>
        <w:t>generički naziv (tvornički u zagradi);jačina, doza, učestalost, način uzimanja.</w:t>
      </w:r>
    </w:p>
    <w:p w14:paraId="76ABE167" w14:textId="3B0FD6F5" w:rsidR="00CD4AB6" w:rsidRPr="00284556" w:rsidRDefault="00805E2F" w:rsidP="00805E2F">
      <w:pPr>
        <w:pStyle w:val="NoSpacing"/>
        <w:rPr>
          <w:lang w:val="hr-HR"/>
        </w:rPr>
      </w:pPr>
      <w:r w:rsidRPr="00284556">
        <w:rPr>
          <w:lang w:val="hr-HR"/>
        </w:rPr>
        <w:t xml:space="preserve">Primjer: </w:t>
      </w:r>
      <w:proofErr w:type="spellStart"/>
      <w:r w:rsidRPr="00284556">
        <w:rPr>
          <w:lang w:val="hr-HR"/>
        </w:rPr>
        <w:t>Bisoprolol</w:t>
      </w:r>
      <w:proofErr w:type="spellEnd"/>
      <w:r w:rsidRPr="00284556">
        <w:rPr>
          <w:lang w:val="hr-HR"/>
        </w:rPr>
        <w:t xml:space="preserve"> (Concor) 5 mg: 1 tableta ujutro.</w:t>
      </w:r>
    </w:p>
    <w:p w14:paraId="2AF5DD03" w14:textId="77777777" w:rsidR="00805E2F" w:rsidRPr="00284556" w:rsidRDefault="00805E2F" w:rsidP="00CD4AB6">
      <w:pPr>
        <w:pStyle w:val="NoSpacing"/>
        <w:rPr>
          <w:b/>
          <w:lang w:val="hr-HR"/>
        </w:rPr>
      </w:pPr>
    </w:p>
    <w:p w14:paraId="4C15269A" w14:textId="77777777" w:rsidR="006453FE" w:rsidRPr="00284556" w:rsidRDefault="006453FE" w:rsidP="00CD4AB6">
      <w:pPr>
        <w:pStyle w:val="NoSpacing"/>
        <w:rPr>
          <w:b/>
          <w:lang w:val="hr-HR"/>
        </w:rPr>
      </w:pPr>
    </w:p>
    <w:p w14:paraId="349BB19D" w14:textId="6AAB6380" w:rsidR="009D4B3E" w:rsidRPr="00284556" w:rsidRDefault="00000000" w:rsidP="00CD4AB6">
      <w:pPr>
        <w:pStyle w:val="NoSpacing"/>
        <w:rPr>
          <w:b/>
          <w:lang w:val="hr-HR"/>
        </w:rPr>
      </w:pPr>
      <w:r w:rsidRPr="00284556">
        <w:rPr>
          <w:b/>
          <w:lang w:val="hr-HR"/>
        </w:rPr>
        <w:t>PREDLOŽAK KONAČNOG NALAZA</w:t>
      </w:r>
    </w:p>
    <w:p w14:paraId="2583C241" w14:textId="77777777" w:rsidR="006453FE" w:rsidRPr="00284556" w:rsidRDefault="006453FE" w:rsidP="00CD4AB6">
      <w:pPr>
        <w:pStyle w:val="NoSpacing"/>
        <w:rPr>
          <w:lang w:val="hr-HR"/>
        </w:rPr>
      </w:pPr>
    </w:p>
    <w:p w14:paraId="53F9B238" w14:textId="77777777" w:rsidR="009D4B3E" w:rsidRPr="00284556" w:rsidRDefault="00000000" w:rsidP="00CD4AB6">
      <w:pPr>
        <w:pStyle w:val="NoSpacing"/>
        <w:rPr>
          <w:b/>
          <w:lang w:val="hr-HR"/>
        </w:rPr>
      </w:pPr>
      <w:r w:rsidRPr="00284556">
        <w:rPr>
          <w:b/>
          <w:lang w:val="hr-HR"/>
        </w:rPr>
        <w:t>Datum [upiši datum u formatu DD.MM.GGGG.]</w:t>
      </w:r>
    </w:p>
    <w:p w14:paraId="0563E102" w14:textId="77777777" w:rsidR="006453FE" w:rsidRPr="00284556" w:rsidRDefault="006453FE" w:rsidP="00CD4AB6">
      <w:pPr>
        <w:pStyle w:val="NoSpacing"/>
        <w:rPr>
          <w:lang w:val="hr-HR"/>
        </w:rPr>
      </w:pPr>
    </w:p>
    <w:p w14:paraId="2D36F48C" w14:textId="77777777" w:rsidR="009D4B3E" w:rsidRPr="00284556" w:rsidRDefault="00000000" w:rsidP="00CD4AB6">
      <w:pPr>
        <w:pStyle w:val="NoSpacing"/>
        <w:rPr>
          <w:b/>
          <w:lang w:val="hr-HR"/>
        </w:rPr>
      </w:pPr>
      <w:r w:rsidRPr="00284556">
        <w:rPr>
          <w:b/>
          <w:lang w:val="hr-HR"/>
        </w:rPr>
        <w:t>[ime i prezime pacijenta], iz [mjesto stanovanja], r. [godina rođenja]</w:t>
      </w:r>
    </w:p>
    <w:p w14:paraId="438A5669" w14:textId="77777777" w:rsidR="006453FE" w:rsidRPr="00284556" w:rsidRDefault="006453FE" w:rsidP="00CD4AB6">
      <w:pPr>
        <w:pStyle w:val="NoSpacing"/>
        <w:rPr>
          <w:lang w:val="hr-HR"/>
        </w:rPr>
      </w:pPr>
    </w:p>
    <w:p w14:paraId="30506F69" w14:textId="77777777" w:rsidR="009D4B3E" w:rsidRPr="00284556" w:rsidRDefault="00000000" w:rsidP="00CD4AB6">
      <w:pPr>
        <w:pStyle w:val="NoSpacing"/>
        <w:rPr>
          <w:lang w:val="hr-HR"/>
        </w:rPr>
      </w:pPr>
      <w:r w:rsidRPr="00284556">
        <w:rPr>
          <w:b/>
          <w:lang w:val="hr-HR"/>
        </w:rPr>
        <w:t xml:space="preserve">IZ ANAMNEZE: </w:t>
      </w:r>
      <w:r w:rsidRPr="00284556">
        <w:rPr>
          <w:lang w:val="hr-HR"/>
        </w:rPr>
        <w:t>[Jedan kontinuirani odlomak. Uključi razlog dolaska, sadašnje tegobe, tijek bolesti, ranije bolesti, funkcionalni status, toleranciju napora, trenutnu terapiju, druge lijekove i životne navike samo ako su eksplicitno navedeni.]</w:t>
      </w:r>
    </w:p>
    <w:p w14:paraId="18CECCBD" w14:textId="77777777" w:rsidR="009D4B3E" w:rsidRPr="00284556" w:rsidRDefault="009D4B3E" w:rsidP="00CD4AB6">
      <w:pPr>
        <w:pStyle w:val="NoSpacing"/>
        <w:rPr>
          <w:lang w:val="hr-HR"/>
        </w:rPr>
      </w:pPr>
    </w:p>
    <w:p w14:paraId="50912DF9" w14:textId="4537F06F" w:rsidR="009D4B3E" w:rsidRPr="00284556" w:rsidRDefault="00000000" w:rsidP="00CD4AB6">
      <w:pPr>
        <w:pStyle w:val="NoSpacing"/>
        <w:rPr>
          <w:lang w:val="hr-HR"/>
        </w:rPr>
      </w:pPr>
      <w:r w:rsidRPr="00284556">
        <w:rPr>
          <w:b/>
          <w:lang w:val="hr-HR"/>
        </w:rPr>
        <w:t xml:space="preserve">IZ STATUSA: </w:t>
      </w:r>
      <w:r w:rsidRPr="00284556">
        <w:rPr>
          <w:lang w:val="hr-HR"/>
        </w:rPr>
        <w:t xml:space="preserve">[Jedan kontinuirani odlomak. Uključi opći status, tjelesnu građu, dišni status, nalaz glave i vrata, limfne čvorove, </w:t>
      </w:r>
      <w:proofErr w:type="spellStart"/>
      <w:r w:rsidRPr="00284556">
        <w:rPr>
          <w:lang w:val="hr-HR"/>
        </w:rPr>
        <w:t>jugularni</w:t>
      </w:r>
      <w:proofErr w:type="spellEnd"/>
      <w:r w:rsidRPr="00284556">
        <w:rPr>
          <w:lang w:val="hr-HR"/>
        </w:rPr>
        <w:t xml:space="preserve"> tlak, nalaz pluća, ritam i tonove srca, šumove, krvni tlak, nalaz abdomena, jetru, slezenu, slobodnu tekućinu, edeme i arterijske </w:t>
      </w:r>
      <w:proofErr w:type="spellStart"/>
      <w:r w:rsidRPr="00284556">
        <w:rPr>
          <w:lang w:val="hr-HR"/>
        </w:rPr>
        <w:t>pul</w:t>
      </w:r>
      <w:r w:rsidR="00E54F4D" w:rsidRPr="00284556">
        <w:rPr>
          <w:lang w:val="hr-HR"/>
        </w:rPr>
        <w:t>z</w:t>
      </w:r>
      <w:r w:rsidRPr="00284556">
        <w:rPr>
          <w:lang w:val="hr-HR"/>
        </w:rPr>
        <w:t>acije</w:t>
      </w:r>
      <w:proofErr w:type="spellEnd"/>
      <w:r w:rsidRPr="00284556">
        <w:rPr>
          <w:lang w:val="hr-HR"/>
        </w:rPr>
        <w:t xml:space="preserve"> samo ako su eksplicitno navedeni.]</w:t>
      </w:r>
    </w:p>
    <w:p w14:paraId="6C9D95F3" w14:textId="77777777" w:rsidR="009D4B3E" w:rsidRPr="00284556" w:rsidRDefault="009D4B3E" w:rsidP="00CD4AB6">
      <w:pPr>
        <w:pStyle w:val="NoSpacing"/>
        <w:rPr>
          <w:lang w:val="hr-HR"/>
        </w:rPr>
      </w:pPr>
    </w:p>
    <w:p w14:paraId="748E8C14" w14:textId="77777777" w:rsidR="009D4B3E" w:rsidRPr="00284556" w:rsidRDefault="00000000" w:rsidP="00CD4AB6">
      <w:pPr>
        <w:pStyle w:val="NoSpacing"/>
        <w:rPr>
          <w:lang w:val="hr-HR"/>
        </w:rPr>
      </w:pPr>
      <w:r w:rsidRPr="00284556">
        <w:rPr>
          <w:b/>
          <w:lang w:val="hr-HR"/>
        </w:rPr>
        <w:t xml:space="preserve">EKG: </w:t>
      </w:r>
      <w:r w:rsidRPr="00284556">
        <w:rPr>
          <w:lang w:val="hr-HR"/>
        </w:rPr>
        <w:t xml:space="preserve">[Jedan kontinuirani odlomak. Uključi ritam, frekvenciju, provodljivost, </w:t>
      </w:r>
      <w:proofErr w:type="spellStart"/>
      <w:r w:rsidRPr="00284556">
        <w:rPr>
          <w:lang w:val="hr-HR"/>
        </w:rPr>
        <w:t>repolarizacijske</w:t>
      </w:r>
      <w:proofErr w:type="spellEnd"/>
      <w:r w:rsidRPr="00284556">
        <w:rPr>
          <w:lang w:val="hr-HR"/>
        </w:rPr>
        <w:t xml:space="preserve"> promjene i druge nalaze samo ako su eksplicitno navedeni.]</w:t>
      </w:r>
    </w:p>
    <w:p w14:paraId="1BA0BE66" w14:textId="77777777" w:rsidR="009D4B3E" w:rsidRPr="00284556" w:rsidRDefault="009D4B3E" w:rsidP="00CD4AB6">
      <w:pPr>
        <w:pStyle w:val="NoSpacing"/>
        <w:rPr>
          <w:lang w:val="hr-HR"/>
        </w:rPr>
      </w:pPr>
    </w:p>
    <w:p w14:paraId="00B50E86" w14:textId="77777777" w:rsidR="009D4B3E" w:rsidRPr="00284556" w:rsidRDefault="00000000" w:rsidP="00CD4AB6">
      <w:pPr>
        <w:pStyle w:val="NoSpacing"/>
        <w:rPr>
          <w:lang w:val="hr-HR"/>
        </w:rPr>
      </w:pPr>
      <w:r w:rsidRPr="00284556">
        <w:rPr>
          <w:b/>
          <w:lang w:val="hr-HR"/>
        </w:rPr>
        <w:t>ULTRAZVUK SRCA (M-mod, 2D,KOLOR I TKIVNI DOPPLER, STRAIN):</w:t>
      </w:r>
    </w:p>
    <w:p w14:paraId="3CFAD863" w14:textId="77777777" w:rsidR="009D4B3E" w:rsidRPr="00284556" w:rsidRDefault="00000000" w:rsidP="006453FE">
      <w:pPr>
        <w:pStyle w:val="NoSpacing"/>
        <w:numPr>
          <w:ilvl w:val="0"/>
          <w:numId w:val="10"/>
        </w:numPr>
        <w:rPr>
          <w:lang w:val="hr-HR"/>
        </w:rPr>
      </w:pPr>
      <w:r w:rsidRPr="00284556">
        <w:rPr>
          <w:lang w:val="hr-HR"/>
        </w:rPr>
        <w:t>[Izmjerena vrijednost i stručna opisna interpretacija.]</w:t>
      </w:r>
    </w:p>
    <w:p w14:paraId="7E4C2029" w14:textId="77777777" w:rsidR="009D4B3E" w:rsidRPr="00284556" w:rsidRDefault="00000000" w:rsidP="006453FE">
      <w:pPr>
        <w:pStyle w:val="NoSpacing"/>
        <w:numPr>
          <w:ilvl w:val="0"/>
          <w:numId w:val="10"/>
        </w:numPr>
        <w:rPr>
          <w:lang w:val="hr-HR"/>
        </w:rPr>
      </w:pPr>
      <w:r w:rsidRPr="00284556">
        <w:rPr>
          <w:lang w:val="hr-HR"/>
        </w:rPr>
        <w:t>[Izmjerena vrijednost i stručna opisna interpretacija.]</w:t>
      </w:r>
    </w:p>
    <w:p w14:paraId="497AB42A" w14:textId="77777777" w:rsidR="009D4B3E" w:rsidRPr="00284556" w:rsidRDefault="00000000" w:rsidP="006453FE">
      <w:pPr>
        <w:pStyle w:val="NoSpacing"/>
        <w:numPr>
          <w:ilvl w:val="0"/>
          <w:numId w:val="10"/>
        </w:numPr>
        <w:rPr>
          <w:lang w:val="hr-HR"/>
        </w:rPr>
      </w:pPr>
      <w:r w:rsidRPr="00284556">
        <w:rPr>
          <w:lang w:val="hr-HR"/>
        </w:rPr>
        <w:t>[Izmjerena vrijednost i stručna opisna interpretacija.]</w:t>
      </w:r>
    </w:p>
    <w:p w14:paraId="035E7F0F" w14:textId="77777777" w:rsidR="009D4B3E" w:rsidRPr="00284556" w:rsidRDefault="009D4B3E" w:rsidP="00CD4AB6">
      <w:pPr>
        <w:pStyle w:val="NoSpacing"/>
        <w:rPr>
          <w:lang w:val="hr-HR"/>
        </w:rPr>
      </w:pPr>
    </w:p>
    <w:p w14:paraId="5B3D2715" w14:textId="77777777" w:rsidR="009D4B3E" w:rsidRPr="00284556" w:rsidRDefault="00000000" w:rsidP="00CD4AB6">
      <w:pPr>
        <w:pStyle w:val="NoSpacing"/>
        <w:rPr>
          <w:lang w:val="hr-HR"/>
        </w:rPr>
      </w:pPr>
      <w:r w:rsidRPr="00284556">
        <w:rPr>
          <w:b/>
          <w:lang w:val="hr-HR"/>
        </w:rPr>
        <w:t xml:space="preserve">DOPPLER KAROTIDA (CDFI): </w:t>
      </w:r>
      <w:r w:rsidRPr="00284556">
        <w:rPr>
          <w:lang w:val="hr-HR"/>
        </w:rPr>
        <w:t>[Jedan kontinuirani odlomak. Uključi nalaz stijenki, IMT, plakova, stenoza, protoka i drugih podataka samo ako su eksplicitno navedeni.]</w:t>
      </w:r>
    </w:p>
    <w:p w14:paraId="54113927" w14:textId="77777777" w:rsidR="009D4B3E" w:rsidRPr="00284556" w:rsidRDefault="009D4B3E" w:rsidP="00CD4AB6">
      <w:pPr>
        <w:pStyle w:val="NoSpacing"/>
        <w:rPr>
          <w:lang w:val="hr-HR"/>
        </w:rPr>
      </w:pPr>
    </w:p>
    <w:p w14:paraId="33CA75EB" w14:textId="77777777" w:rsidR="009D4B3E" w:rsidRPr="00284556" w:rsidRDefault="00000000" w:rsidP="00CD4AB6">
      <w:pPr>
        <w:pStyle w:val="NoSpacing"/>
        <w:rPr>
          <w:lang w:val="hr-HR"/>
        </w:rPr>
      </w:pPr>
      <w:r w:rsidRPr="00284556">
        <w:rPr>
          <w:b/>
          <w:lang w:val="hr-HR"/>
        </w:rPr>
        <w:t>DIJAGNOZA:</w:t>
      </w:r>
    </w:p>
    <w:p w14:paraId="791A8FA9" w14:textId="77777777" w:rsidR="009D4B3E" w:rsidRPr="00284556" w:rsidRDefault="00000000" w:rsidP="006453FE">
      <w:pPr>
        <w:pStyle w:val="NoSpacing"/>
        <w:numPr>
          <w:ilvl w:val="0"/>
          <w:numId w:val="11"/>
        </w:numPr>
        <w:rPr>
          <w:lang w:val="hr-HR"/>
        </w:rPr>
      </w:pPr>
      <w:r w:rsidRPr="00284556">
        <w:rPr>
          <w:b/>
          <w:lang w:val="hr-HR"/>
        </w:rPr>
        <w:t>[Dijagnoza na hrvatskom jeziku.]</w:t>
      </w:r>
    </w:p>
    <w:p w14:paraId="0B0637B1" w14:textId="77777777" w:rsidR="009D4B3E" w:rsidRPr="00284556" w:rsidRDefault="00000000" w:rsidP="006453FE">
      <w:pPr>
        <w:pStyle w:val="NoSpacing"/>
        <w:numPr>
          <w:ilvl w:val="0"/>
          <w:numId w:val="11"/>
        </w:numPr>
        <w:rPr>
          <w:lang w:val="hr-HR"/>
        </w:rPr>
      </w:pPr>
      <w:r w:rsidRPr="00284556">
        <w:rPr>
          <w:b/>
          <w:lang w:val="hr-HR"/>
        </w:rPr>
        <w:t>[Dijagnoza na hrvatskom jeziku.]</w:t>
      </w:r>
    </w:p>
    <w:p w14:paraId="089326FE" w14:textId="77777777" w:rsidR="009D4B3E" w:rsidRPr="00284556" w:rsidRDefault="00000000" w:rsidP="006453FE">
      <w:pPr>
        <w:pStyle w:val="NoSpacing"/>
        <w:numPr>
          <w:ilvl w:val="0"/>
          <w:numId w:val="11"/>
        </w:numPr>
        <w:rPr>
          <w:lang w:val="hr-HR"/>
        </w:rPr>
      </w:pPr>
      <w:r w:rsidRPr="00284556">
        <w:rPr>
          <w:b/>
          <w:lang w:val="hr-HR"/>
        </w:rPr>
        <w:t>[Dijagnoza na hrvatskom jeziku.]</w:t>
      </w:r>
    </w:p>
    <w:p w14:paraId="104B9FC4" w14:textId="77777777" w:rsidR="009D4B3E" w:rsidRPr="00284556" w:rsidRDefault="009D4B3E" w:rsidP="00CD4AB6">
      <w:pPr>
        <w:pStyle w:val="NoSpacing"/>
        <w:rPr>
          <w:lang w:val="hr-HR"/>
        </w:rPr>
      </w:pPr>
    </w:p>
    <w:p w14:paraId="403CCC3D" w14:textId="77777777" w:rsidR="009D4B3E" w:rsidRPr="00284556" w:rsidRDefault="00000000" w:rsidP="00CD4AB6">
      <w:pPr>
        <w:pStyle w:val="NoSpacing"/>
        <w:rPr>
          <w:lang w:val="hr-HR"/>
        </w:rPr>
      </w:pPr>
      <w:r w:rsidRPr="00284556">
        <w:rPr>
          <w:b/>
          <w:lang w:val="hr-HR"/>
        </w:rPr>
        <w:t>TERAPIJA:</w:t>
      </w:r>
    </w:p>
    <w:p w14:paraId="7774162D" w14:textId="77777777" w:rsidR="009D4B3E" w:rsidRPr="00284556" w:rsidRDefault="00000000" w:rsidP="006453FE">
      <w:pPr>
        <w:pStyle w:val="NoSpacing"/>
        <w:numPr>
          <w:ilvl w:val="0"/>
          <w:numId w:val="12"/>
        </w:numPr>
        <w:rPr>
          <w:lang w:val="hr-HR"/>
        </w:rPr>
      </w:pPr>
      <w:r w:rsidRPr="00284556">
        <w:rPr>
          <w:b/>
          <w:lang w:val="hr-HR"/>
        </w:rPr>
        <w:lastRenderedPageBreak/>
        <w:t>[Generički i/ili tvornički naziv lijeka, jačina, doza, način i vrijeme uzimanja.]</w:t>
      </w:r>
    </w:p>
    <w:p w14:paraId="3B83AA45" w14:textId="77777777" w:rsidR="009D4B3E" w:rsidRPr="00284556" w:rsidRDefault="00000000" w:rsidP="006453FE">
      <w:pPr>
        <w:pStyle w:val="NoSpacing"/>
        <w:numPr>
          <w:ilvl w:val="0"/>
          <w:numId w:val="12"/>
        </w:numPr>
        <w:rPr>
          <w:lang w:val="hr-HR"/>
        </w:rPr>
      </w:pPr>
      <w:r w:rsidRPr="00284556">
        <w:rPr>
          <w:b/>
          <w:lang w:val="hr-HR"/>
        </w:rPr>
        <w:t>[Generički i/ili tvornički naziv lijeka, jačina, doza, način i vrijeme uzimanja.]</w:t>
      </w:r>
    </w:p>
    <w:p w14:paraId="4527DE86" w14:textId="77777777" w:rsidR="009D4B3E" w:rsidRPr="00284556" w:rsidRDefault="00000000" w:rsidP="006453FE">
      <w:pPr>
        <w:pStyle w:val="NoSpacing"/>
        <w:numPr>
          <w:ilvl w:val="0"/>
          <w:numId w:val="12"/>
        </w:numPr>
        <w:rPr>
          <w:lang w:val="hr-HR"/>
        </w:rPr>
      </w:pPr>
      <w:r w:rsidRPr="00284556">
        <w:rPr>
          <w:b/>
          <w:lang w:val="hr-HR"/>
        </w:rPr>
        <w:t>[Ostala terapija samo ako je eksplicitno navedena.]</w:t>
      </w:r>
    </w:p>
    <w:p w14:paraId="2590A322" w14:textId="77777777" w:rsidR="009D4B3E" w:rsidRPr="00284556" w:rsidRDefault="009D4B3E" w:rsidP="00CD4AB6">
      <w:pPr>
        <w:pStyle w:val="NoSpacing"/>
        <w:rPr>
          <w:lang w:val="hr-HR"/>
        </w:rPr>
      </w:pPr>
    </w:p>
    <w:p w14:paraId="38CF0AC5" w14:textId="77777777" w:rsidR="009D4B3E" w:rsidRPr="00284556" w:rsidRDefault="00000000" w:rsidP="00CD4AB6">
      <w:pPr>
        <w:pStyle w:val="NoSpacing"/>
        <w:rPr>
          <w:lang w:val="hr-HR"/>
        </w:rPr>
      </w:pPr>
      <w:r w:rsidRPr="00284556">
        <w:rPr>
          <w:b/>
          <w:lang w:val="hr-HR"/>
        </w:rPr>
        <w:t>[Upute za kontrole i daljnje postupanje samo ako su eksplicitno navedeni.]</w:t>
      </w:r>
    </w:p>
    <w:p w14:paraId="1F7DA08B" w14:textId="77777777" w:rsidR="00CD4AB6" w:rsidRPr="00284556" w:rsidRDefault="00CD4AB6" w:rsidP="00CD4AB6">
      <w:pPr>
        <w:pStyle w:val="NoSpacing"/>
        <w:rPr>
          <w:b/>
          <w:lang w:val="hr-HR"/>
        </w:rPr>
      </w:pPr>
    </w:p>
    <w:p w14:paraId="79DD02FA" w14:textId="3AF33679" w:rsidR="009D4B3E" w:rsidRPr="00284556" w:rsidRDefault="00000000" w:rsidP="00CD4AB6">
      <w:pPr>
        <w:pStyle w:val="NoSpacing"/>
        <w:rPr>
          <w:lang w:val="hr-HR"/>
        </w:rPr>
      </w:pPr>
      <w:r w:rsidRPr="00284556">
        <w:rPr>
          <w:b/>
          <w:lang w:val="hr-HR"/>
        </w:rPr>
        <w:t>ZAVRŠNA KONTROLA PRIJE ISPORUKE</w:t>
      </w:r>
    </w:p>
    <w:p w14:paraId="2EC821BD" w14:textId="31404ECB" w:rsidR="009D4B3E" w:rsidRPr="00284556" w:rsidRDefault="00000000" w:rsidP="00CD4AB6">
      <w:pPr>
        <w:pStyle w:val="NoSpacing"/>
        <w:rPr>
          <w:lang w:val="hr-HR"/>
        </w:rPr>
      </w:pPr>
      <w:r w:rsidRPr="00284556">
        <w:rPr>
          <w:lang w:val="hr-HR"/>
        </w:rPr>
        <w:t>Prije isporuke</w:t>
      </w:r>
      <w:r w:rsidR="00805E2F" w:rsidRPr="00284556">
        <w:rPr>
          <w:lang w:val="hr-HR"/>
        </w:rPr>
        <w:t xml:space="preserve"> provjeri </w:t>
      </w:r>
      <w:r w:rsidRPr="00284556">
        <w:rPr>
          <w:lang w:val="hr-HR"/>
        </w:rPr>
        <w:t xml:space="preserve"> da su prored; da su naslovi i identifikacijski podaci podebljani; te da između sekcija postoji točno jedan prazan redak, a unutar lista nema praznih redaka.</w:t>
      </w:r>
    </w:p>
    <w:sectPr w:rsidR="009D4B3E" w:rsidRPr="002845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742A1D"/>
    <w:multiLevelType w:val="hybridMultilevel"/>
    <w:tmpl w:val="A000AB0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0934B0"/>
    <w:multiLevelType w:val="hybridMultilevel"/>
    <w:tmpl w:val="E946B83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534A78"/>
    <w:multiLevelType w:val="hybridMultilevel"/>
    <w:tmpl w:val="4B08D6F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455822">
    <w:abstractNumId w:val="8"/>
  </w:num>
  <w:num w:numId="2" w16cid:durableId="776631817">
    <w:abstractNumId w:val="6"/>
  </w:num>
  <w:num w:numId="3" w16cid:durableId="1215000446">
    <w:abstractNumId w:val="5"/>
  </w:num>
  <w:num w:numId="4" w16cid:durableId="1934705692">
    <w:abstractNumId w:val="4"/>
  </w:num>
  <w:num w:numId="5" w16cid:durableId="335379260">
    <w:abstractNumId w:val="7"/>
  </w:num>
  <w:num w:numId="6" w16cid:durableId="230776838">
    <w:abstractNumId w:val="3"/>
  </w:num>
  <w:num w:numId="7" w16cid:durableId="211380480">
    <w:abstractNumId w:val="2"/>
  </w:num>
  <w:num w:numId="8" w16cid:durableId="1612977412">
    <w:abstractNumId w:val="1"/>
  </w:num>
  <w:num w:numId="9" w16cid:durableId="1992950474">
    <w:abstractNumId w:val="0"/>
  </w:num>
  <w:num w:numId="10" w16cid:durableId="1063680916">
    <w:abstractNumId w:val="9"/>
  </w:num>
  <w:num w:numId="11" w16cid:durableId="2107070968">
    <w:abstractNumId w:val="10"/>
  </w:num>
  <w:num w:numId="12" w16cid:durableId="19723947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00"/>
    <w:rsid w:val="00034616"/>
    <w:rsid w:val="0006063C"/>
    <w:rsid w:val="00090187"/>
    <w:rsid w:val="0015074B"/>
    <w:rsid w:val="001B1A9B"/>
    <w:rsid w:val="001C2A03"/>
    <w:rsid w:val="002005E3"/>
    <w:rsid w:val="0020082B"/>
    <w:rsid w:val="00232A31"/>
    <w:rsid w:val="0026247C"/>
    <w:rsid w:val="00284556"/>
    <w:rsid w:val="0029639D"/>
    <w:rsid w:val="002D66A5"/>
    <w:rsid w:val="00326F90"/>
    <w:rsid w:val="00381D82"/>
    <w:rsid w:val="003B6D93"/>
    <w:rsid w:val="00533482"/>
    <w:rsid w:val="00554E11"/>
    <w:rsid w:val="005961C0"/>
    <w:rsid w:val="0063734B"/>
    <w:rsid w:val="006453FE"/>
    <w:rsid w:val="00684093"/>
    <w:rsid w:val="0069775A"/>
    <w:rsid w:val="00805E2F"/>
    <w:rsid w:val="008137F9"/>
    <w:rsid w:val="0093117D"/>
    <w:rsid w:val="009D4B3E"/>
    <w:rsid w:val="00A67CA7"/>
    <w:rsid w:val="00A91E1E"/>
    <w:rsid w:val="00AA1D8D"/>
    <w:rsid w:val="00B06A7A"/>
    <w:rsid w:val="00B47730"/>
    <w:rsid w:val="00B8358D"/>
    <w:rsid w:val="00C50899"/>
    <w:rsid w:val="00C61C14"/>
    <w:rsid w:val="00CB0664"/>
    <w:rsid w:val="00CD4AB6"/>
    <w:rsid w:val="00D71418"/>
    <w:rsid w:val="00D96475"/>
    <w:rsid w:val="00E014B5"/>
    <w:rsid w:val="00E54F4D"/>
    <w:rsid w:val="00E87142"/>
    <w:rsid w:val="00FA58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2FD53A"/>
  <w14:defaultImageDpi w14:val="300"/>
  <w15:docId w15:val="{07FD8C86-A1E2-4D10-9115-C2CDF13C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Arial" w:hAnsi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-2">
    <w:name w:val="my-2"/>
    <w:basedOn w:val="Normal"/>
    <w:rsid w:val="00E871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hr-HR"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Stanko Uzelac</cp:lastModifiedBy>
  <cp:revision>17</cp:revision>
  <dcterms:created xsi:type="dcterms:W3CDTF">2026-09-22T19:13:00Z</dcterms:created>
  <dcterms:modified xsi:type="dcterms:W3CDTF">2026-09-26T18:09:00Z</dcterms:modified>
  <cp:category/>
</cp:coreProperties>
</file>